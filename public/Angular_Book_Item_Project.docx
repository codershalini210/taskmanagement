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35AB" w14:textId="77777777" w:rsidR="00786DEB" w:rsidRDefault="00000000">
      <w:pPr>
        <w:pStyle w:val="Heading1"/>
      </w:pPr>
      <w:r>
        <w:t>Angular Mini Project Documentation</w:t>
      </w:r>
      <w:r>
        <w:br/>
        <w:t>Book Item Application</w:t>
      </w:r>
    </w:p>
    <w:p w14:paraId="707DB1E4" w14:textId="77777777" w:rsidR="00786DEB" w:rsidRDefault="00786DEB"/>
    <w:p w14:paraId="211E70B1" w14:textId="77777777" w:rsidR="00786DEB" w:rsidRDefault="00000000">
      <w:r>
        <w:t>1. Project Overview</w:t>
      </w:r>
    </w:p>
    <w:p w14:paraId="27D5E954" w14:textId="77777777" w:rsidR="00786DEB" w:rsidRDefault="00786DEB"/>
    <w:p w14:paraId="546509BD" w14:textId="77777777" w:rsidR="00786DEB" w:rsidRDefault="00000000">
      <w:r>
        <w:t xml:space="preserve">This document describes a small Angular project named “Book Item Application”. </w:t>
      </w:r>
    </w:p>
    <w:p w14:paraId="433389C7" w14:textId="77777777" w:rsidR="00786DEB" w:rsidRDefault="00000000">
      <w:r>
        <w:t xml:space="preserve">The application displays a list of books and shows detailed information for a selected book. </w:t>
      </w:r>
    </w:p>
    <w:p w14:paraId="2B396346" w14:textId="77777777" w:rsidR="00786DEB" w:rsidRDefault="00000000">
      <w:r>
        <w:t>The data is managed using an Angular service.</w:t>
      </w:r>
    </w:p>
    <w:p w14:paraId="53A22EF3" w14:textId="77777777" w:rsidR="00786DEB" w:rsidRDefault="00786DEB"/>
    <w:p w14:paraId="0FEFF4CD" w14:textId="77777777" w:rsidR="00786DEB" w:rsidRDefault="00000000">
      <w:r>
        <w:t>The project is designed for beginners and can be completed in approximately 1 to 1.5 hours.</w:t>
      </w:r>
    </w:p>
    <w:p w14:paraId="038F0BC2" w14:textId="77777777" w:rsidR="00786DEB" w:rsidRDefault="00786DEB"/>
    <w:p w14:paraId="21C2B632" w14:textId="77777777" w:rsidR="00786DEB" w:rsidRDefault="00000000">
      <w:r>
        <w:t>--------------------------------------------------</w:t>
      </w:r>
    </w:p>
    <w:p w14:paraId="45D44FCA" w14:textId="77777777" w:rsidR="00786DEB" w:rsidRDefault="00786DEB"/>
    <w:p w14:paraId="7D05D7FD" w14:textId="77777777" w:rsidR="00786DEB" w:rsidRDefault="00000000">
      <w:r>
        <w:t>2. Objective</w:t>
      </w:r>
    </w:p>
    <w:p w14:paraId="643BFC6B" w14:textId="77777777" w:rsidR="00786DEB" w:rsidRDefault="00786DEB"/>
    <w:p w14:paraId="6C4F8A48" w14:textId="77777777" w:rsidR="00786DEB" w:rsidRDefault="00000000">
      <w:r>
        <w:t>• Display a list of books</w:t>
      </w:r>
    </w:p>
    <w:p w14:paraId="4278DE33" w14:textId="77777777" w:rsidR="00786DEB" w:rsidRDefault="00000000">
      <w:r>
        <w:t>• Select a book to view details</w:t>
      </w:r>
    </w:p>
    <w:p w14:paraId="31F10FB0" w14:textId="77777777" w:rsidR="00786DEB" w:rsidRDefault="00000000">
      <w:r>
        <w:t>• Understand the use of Angular services</w:t>
      </w:r>
    </w:p>
    <w:p w14:paraId="07F39F85" w14:textId="77777777" w:rsidR="00786DEB" w:rsidRDefault="00000000">
      <w:r>
        <w:t>• Practice parent-child communication using @Input</w:t>
      </w:r>
    </w:p>
    <w:p w14:paraId="68D0C11E" w14:textId="575143D5" w:rsidR="001308AD" w:rsidRDefault="00000000">
      <w:r>
        <w:t>• Use basic structural directives</w:t>
      </w:r>
    </w:p>
    <w:p w14:paraId="63A41C4A" w14:textId="77777777" w:rsidR="001308AD" w:rsidRDefault="001308AD">
      <w:r>
        <w:br w:type="page"/>
      </w:r>
    </w:p>
    <w:p w14:paraId="5B3D3CC5" w14:textId="77777777" w:rsidR="001308AD" w:rsidRDefault="001308AD"/>
    <w:p w14:paraId="1462CACC" w14:textId="77777777" w:rsidR="00786DEB" w:rsidRPr="001308AD" w:rsidRDefault="00000000">
      <w:pPr>
        <w:rPr>
          <w:b/>
          <w:bCs/>
        </w:rPr>
      </w:pPr>
      <w:r w:rsidRPr="001308AD">
        <w:rPr>
          <w:b/>
          <w:bCs/>
        </w:rPr>
        <w:t>3. Technologies Used</w:t>
      </w:r>
    </w:p>
    <w:p w14:paraId="0FE83358" w14:textId="77777777" w:rsidR="00786DEB" w:rsidRDefault="00000000">
      <w:r>
        <w:t>• Angular</w:t>
      </w:r>
    </w:p>
    <w:p w14:paraId="5A06735C" w14:textId="77777777" w:rsidR="00786DEB" w:rsidRDefault="00000000">
      <w:r>
        <w:t>• TypeScript</w:t>
      </w:r>
    </w:p>
    <w:p w14:paraId="448479B2" w14:textId="77777777" w:rsidR="00786DEB" w:rsidRDefault="00000000">
      <w:r>
        <w:t>• HTML</w:t>
      </w:r>
    </w:p>
    <w:p w14:paraId="293D835F" w14:textId="77777777" w:rsidR="00786DEB" w:rsidRDefault="00000000">
      <w:r>
        <w:t>• CSS (basic)</w:t>
      </w:r>
    </w:p>
    <w:p w14:paraId="5E7D5269" w14:textId="77777777" w:rsidR="00786DEB" w:rsidRDefault="00786DEB"/>
    <w:p w14:paraId="08CF5FC4" w14:textId="77777777" w:rsidR="00786DEB" w:rsidRDefault="00000000">
      <w:r>
        <w:t>4. Project Structure</w:t>
      </w:r>
    </w:p>
    <w:p w14:paraId="1ADC9F3C" w14:textId="77777777" w:rsidR="00786DEB" w:rsidRDefault="00000000">
      <w:proofErr w:type="spellStart"/>
      <w:r>
        <w:t>src</w:t>
      </w:r>
      <w:proofErr w:type="spellEnd"/>
      <w:r>
        <w:t>/app</w:t>
      </w:r>
    </w:p>
    <w:p w14:paraId="1CD575EC" w14:textId="77777777" w:rsidR="00786DEB" w:rsidRDefault="00000000">
      <w:r>
        <w:t>│</w:t>
      </w:r>
    </w:p>
    <w:p w14:paraId="4419B042" w14:textId="77777777" w:rsidR="00786DEB" w:rsidRDefault="00000000">
      <w:r>
        <w:t>├── book-list</w:t>
      </w:r>
    </w:p>
    <w:p w14:paraId="288B9F6E" w14:textId="77777777" w:rsidR="00786DEB" w:rsidRDefault="00000000">
      <w:r>
        <w:t>│   ├── book-list.component.ts</w:t>
      </w:r>
    </w:p>
    <w:p w14:paraId="0F70156E" w14:textId="77777777" w:rsidR="00786DEB" w:rsidRDefault="00000000">
      <w:r>
        <w:t>│   ├── book-list.component.html</w:t>
      </w:r>
    </w:p>
    <w:p w14:paraId="59F2E7F7" w14:textId="77777777" w:rsidR="00786DEB" w:rsidRDefault="00000000">
      <w:r>
        <w:t>│</w:t>
      </w:r>
    </w:p>
    <w:p w14:paraId="56B9C1C0" w14:textId="77777777" w:rsidR="00786DEB" w:rsidRDefault="00000000">
      <w:r>
        <w:t>├── book-item</w:t>
      </w:r>
    </w:p>
    <w:p w14:paraId="2F4AC67B" w14:textId="77777777" w:rsidR="00786DEB" w:rsidRDefault="00000000">
      <w:r>
        <w:t>│   ├── book-item.component.ts</w:t>
      </w:r>
    </w:p>
    <w:p w14:paraId="62AD2D74" w14:textId="77777777" w:rsidR="00786DEB" w:rsidRDefault="00000000">
      <w:r>
        <w:t>│   ├── book-item.component.html</w:t>
      </w:r>
    </w:p>
    <w:p w14:paraId="28B5B400" w14:textId="77777777" w:rsidR="00786DEB" w:rsidRDefault="00000000">
      <w:r>
        <w:t>│</w:t>
      </w:r>
    </w:p>
    <w:p w14:paraId="5DC73D50" w14:textId="77777777" w:rsidR="00786DEB" w:rsidRDefault="00000000">
      <w:r>
        <w:t>├── services</w:t>
      </w:r>
    </w:p>
    <w:p w14:paraId="3F8813AF" w14:textId="77777777" w:rsidR="00786DEB" w:rsidRDefault="00000000">
      <w:r>
        <w:t>│   └── book.service.ts</w:t>
      </w:r>
    </w:p>
    <w:p w14:paraId="6267F072" w14:textId="77777777" w:rsidR="00786DEB" w:rsidRDefault="00000000">
      <w:r>
        <w:t>│</w:t>
      </w:r>
    </w:p>
    <w:p w14:paraId="48803761" w14:textId="77777777" w:rsidR="00786DEB" w:rsidRDefault="00000000">
      <w:r>
        <w:t>├── app.component.ts</w:t>
      </w:r>
    </w:p>
    <w:p w14:paraId="79D968A4" w14:textId="77777777" w:rsidR="00786DEB" w:rsidRDefault="00000000">
      <w:r>
        <w:t>├── app.component.html</w:t>
      </w:r>
    </w:p>
    <w:p w14:paraId="249044B4" w14:textId="77777777" w:rsidR="00786DEB" w:rsidRDefault="00786DEB"/>
    <w:p w14:paraId="4DA8813C" w14:textId="77777777" w:rsidR="00786DEB" w:rsidRDefault="00000000">
      <w:r>
        <w:t>--------------------------------------------------</w:t>
      </w:r>
    </w:p>
    <w:p w14:paraId="5472BE73" w14:textId="77777777" w:rsidR="00786DEB" w:rsidRDefault="00786DEB"/>
    <w:p w14:paraId="510131F2" w14:textId="77777777" w:rsidR="00786DEB" w:rsidRDefault="00000000">
      <w:r>
        <w:lastRenderedPageBreak/>
        <w:t>5. Book Service</w:t>
      </w:r>
    </w:p>
    <w:p w14:paraId="35E5E788" w14:textId="77777777" w:rsidR="00786DEB" w:rsidRDefault="00786DEB"/>
    <w:p w14:paraId="4FF02558" w14:textId="77777777" w:rsidR="00786DEB" w:rsidRDefault="00000000">
      <w:r>
        <w:t>The service is responsible for storing and providing book data.</w:t>
      </w:r>
    </w:p>
    <w:p w14:paraId="4AD5921C" w14:textId="77777777" w:rsidR="00786DEB" w:rsidRDefault="00786DEB"/>
    <w:p w14:paraId="7E5320A6" w14:textId="77777777" w:rsidR="00786DEB" w:rsidRDefault="00000000">
      <w:r>
        <w:t>Code: book.service.ts</w:t>
      </w:r>
    </w:p>
    <w:p w14:paraId="56187065" w14:textId="77777777" w:rsidR="00786DEB" w:rsidRDefault="00786DEB"/>
    <w:p w14:paraId="029CC8B5" w14:textId="77777777" w:rsidR="00786DEB" w:rsidRDefault="00000000">
      <w:r>
        <w:t>import { Injectable } from '@angular/core';</w:t>
      </w:r>
    </w:p>
    <w:p w14:paraId="53CC7E73" w14:textId="77777777" w:rsidR="00786DEB" w:rsidRDefault="00786DEB"/>
    <w:p w14:paraId="671BF28B" w14:textId="77777777" w:rsidR="00786DEB" w:rsidRDefault="00000000">
      <w:r>
        <w:t>@Injectable({</w:t>
      </w:r>
    </w:p>
    <w:p w14:paraId="3634BD80" w14:textId="77777777" w:rsidR="00786DEB" w:rsidRDefault="00000000">
      <w:r>
        <w:t xml:space="preserve">  providedIn: 'root'</w:t>
      </w:r>
    </w:p>
    <w:p w14:paraId="2056ACC5" w14:textId="77777777" w:rsidR="00786DEB" w:rsidRDefault="00000000">
      <w:r>
        <w:t>})</w:t>
      </w:r>
    </w:p>
    <w:p w14:paraId="76F4C9D9" w14:textId="4E9276BC" w:rsidR="00786DEB" w:rsidRDefault="00000000">
      <w:r>
        <w:t>export class BookService {</w:t>
      </w:r>
    </w:p>
    <w:p w14:paraId="27F08DEF" w14:textId="77777777" w:rsidR="00786DEB" w:rsidRDefault="00000000">
      <w:r>
        <w:t xml:space="preserve">  books = [</w:t>
      </w:r>
    </w:p>
    <w:p w14:paraId="5281C64A" w14:textId="77777777" w:rsidR="00786DEB" w:rsidRDefault="00000000">
      <w:r>
        <w:t xml:space="preserve">    { id: 1, title: 'Angular Basics', author: 'John Doe', price: 450 },</w:t>
      </w:r>
    </w:p>
    <w:p w14:paraId="57A0F520" w14:textId="77777777" w:rsidR="00786DEB" w:rsidRDefault="00000000">
      <w:r>
        <w:t xml:space="preserve">    { id: 2, title: 'TypeScript Guide', author: 'Jane Smith', price: 550 },</w:t>
      </w:r>
    </w:p>
    <w:p w14:paraId="54E8AA36" w14:textId="77777777" w:rsidR="00786DEB" w:rsidRDefault="00000000">
      <w:r>
        <w:t xml:space="preserve">    { id: 3, title: 'RxJS in Action', author: 'Paul Adams', price: 600 }</w:t>
      </w:r>
    </w:p>
    <w:p w14:paraId="52EEC9D7" w14:textId="29DE41E3" w:rsidR="00786DEB" w:rsidRDefault="00000000">
      <w:r>
        <w:t xml:space="preserve">  ];</w:t>
      </w:r>
    </w:p>
    <w:p w14:paraId="2DC21E24" w14:textId="77777777" w:rsidR="00786DEB" w:rsidRDefault="00000000">
      <w:r>
        <w:t xml:space="preserve">  getBooks() {</w:t>
      </w:r>
    </w:p>
    <w:p w14:paraId="0B0B072D" w14:textId="77777777" w:rsidR="00786DEB" w:rsidRDefault="00000000">
      <w:r>
        <w:t xml:space="preserve">    return this.books;</w:t>
      </w:r>
    </w:p>
    <w:p w14:paraId="411EF063" w14:textId="77777777" w:rsidR="00786DEB" w:rsidRDefault="00000000">
      <w:r>
        <w:t xml:space="preserve">  }</w:t>
      </w:r>
    </w:p>
    <w:p w14:paraId="5AF8D1CA" w14:textId="77777777" w:rsidR="00786DEB" w:rsidRDefault="00000000">
      <w:r>
        <w:t>}</w:t>
      </w:r>
    </w:p>
    <w:p w14:paraId="60D195F3" w14:textId="77777777" w:rsidR="00786DEB" w:rsidRDefault="00000000">
      <w:r>
        <w:t>6. Book List Component</w:t>
      </w:r>
    </w:p>
    <w:p w14:paraId="381C505F" w14:textId="77777777" w:rsidR="00786DEB" w:rsidRDefault="00000000">
      <w:r>
        <w:t>This component displays the list of books and allows the user to select a book.</w:t>
      </w:r>
    </w:p>
    <w:p w14:paraId="6A4AB7C9" w14:textId="77777777" w:rsidR="001308AD" w:rsidRDefault="001308AD">
      <w:r>
        <w:br w:type="page"/>
      </w:r>
    </w:p>
    <w:p w14:paraId="1CC85028" w14:textId="63E1D8E5" w:rsidR="00786DEB" w:rsidRDefault="00000000">
      <w:r>
        <w:lastRenderedPageBreak/>
        <w:t>Code: book-</w:t>
      </w:r>
      <w:proofErr w:type="spellStart"/>
      <w:r>
        <w:t>list.component.ts</w:t>
      </w:r>
      <w:proofErr w:type="spellEnd"/>
    </w:p>
    <w:p w14:paraId="660A5C55" w14:textId="77777777" w:rsidR="00786DEB" w:rsidRDefault="00000000">
      <w:r>
        <w:t>import { Component } from '@angular/core';</w:t>
      </w:r>
    </w:p>
    <w:p w14:paraId="36851CB8" w14:textId="77777777" w:rsidR="00786DEB" w:rsidRDefault="00000000">
      <w:r>
        <w:t>import { BookService } from '../services/book.service';</w:t>
      </w:r>
    </w:p>
    <w:p w14:paraId="6FFF0F66" w14:textId="77777777" w:rsidR="00786DEB" w:rsidRDefault="00000000">
      <w:r>
        <w:t>@Component({</w:t>
      </w:r>
    </w:p>
    <w:p w14:paraId="26FEBF8E" w14:textId="77777777" w:rsidR="00786DEB" w:rsidRDefault="00000000">
      <w:r>
        <w:t xml:space="preserve">  selector: 'app-book-list',</w:t>
      </w:r>
    </w:p>
    <w:p w14:paraId="16077C09" w14:textId="77777777" w:rsidR="00786DEB" w:rsidRDefault="00000000">
      <w:r>
        <w:t xml:space="preserve">  templateUrl: './book-list.component.html'</w:t>
      </w:r>
    </w:p>
    <w:p w14:paraId="382E29C1" w14:textId="77777777" w:rsidR="00786DEB" w:rsidRDefault="00000000">
      <w:r>
        <w:t>})</w:t>
      </w:r>
    </w:p>
    <w:p w14:paraId="5E04ABB3" w14:textId="77777777" w:rsidR="00786DEB" w:rsidRDefault="00000000">
      <w:r>
        <w:t>export class BookListComponent {</w:t>
      </w:r>
    </w:p>
    <w:p w14:paraId="743BE304" w14:textId="77777777" w:rsidR="00786DEB" w:rsidRDefault="00786DEB"/>
    <w:p w14:paraId="38810D5C" w14:textId="77777777" w:rsidR="00786DEB" w:rsidRDefault="00000000">
      <w:r>
        <w:t xml:space="preserve">  books:any[] = [];</w:t>
      </w:r>
    </w:p>
    <w:p w14:paraId="49EA5478" w14:textId="77777777" w:rsidR="00786DEB" w:rsidRDefault="00000000">
      <w:r>
        <w:t xml:space="preserve">  selectedBook:any;</w:t>
      </w:r>
    </w:p>
    <w:p w14:paraId="3DB75576" w14:textId="77777777" w:rsidR="00786DEB" w:rsidRDefault="00786DEB"/>
    <w:p w14:paraId="3D566FDA" w14:textId="77777777" w:rsidR="00786DEB" w:rsidRDefault="00000000">
      <w:r>
        <w:t xml:space="preserve">  constructor(private bookService: BookService) {</w:t>
      </w:r>
    </w:p>
    <w:p w14:paraId="380DCBD2" w14:textId="77777777" w:rsidR="00786DEB" w:rsidRDefault="00000000">
      <w:r>
        <w:t xml:space="preserve">    this.books = this.bookService.getBooks();</w:t>
      </w:r>
    </w:p>
    <w:p w14:paraId="04511807" w14:textId="77777777" w:rsidR="00786DEB" w:rsidRDefault="00000000">
      <w:r>
        <w:t xml:space="preserve">  }</w:t>
      </w:r>
    </w:p>
    <w:p w14:paraId="361364C3" w14:textId="77777777" w:rsidR="00786DEB" w:rsidRDefault="00786DEB"/>
    <w:p w14:paraId="210D6ABA" w14:textId="77777777" w:rsidR="00786DEB" w:rsidRDefault="00000000">
      <w:r>
        <w:t xml:space="preserve">  selectBook(book:any) {</w:t>
      </w:r>
    </w:p>
    <w:p w14:paraId="1AC42BE7" w14:textId="77777777" w:rsidR="00786DEB" w:rsidRDefault="00000000">
      <w:r>
        <w:t xml:space="preserve">    this.selectedBook = book;</w:t>
      </w:r>
    </w:p>
    <w:p w14:paraId="72D4F796" w14:textId="77777777" w:rsidR="00786DEB" w:rsidRDefault="00000000">
      <w:r>
        <w:t xml:space="preserve">  }</w:t>
      </w:r>
    </w:p>
    <w:p w14:paraId="6F2B17F2" w14:textId="77777777" w:rsidR="00786DEB" w:rsidRDefault="00000000">
      <w:r>
        <w:t>}</w:t>
      </w:r>
    </w:p>
    <w:p w14:paraId="634292D4" w14:textId="77777777" w:rsidR="00786DEB" w:rsidRDefault="00786DEB"/>
    <w:p w14:paraId="1CE5AB3C" w14:textId="4F7977C1" w:rsidR="001308AD" w:rsidRDefault="001308AD">
      <w:r>
        <w:br w:type="page"/>
      </w:r>
    </w:p>
    <w:p w14:paraId="01F409DF" w14:textId="77777777" w:rsidR="00786DEB" w:rsidRDefault="00786DEB"/>
    <w:p w14:paraId="7EBF9FE0" w14:textId="3FE4A972" w:rsidR="00786DEB" w:rsidRDefault="00000000">
      <w:r>
        <w:t>Code: book-list.component.html</w:t>
      </w:r>
    </w:p>
    <w:p w14:paraId="004E1BD4" w14:textId="0A2B72ED" w:rsidR="00786DEB" w:rsidRDefault="00000000">
      <w:r>
        <w:t>&lt;h2&gt;Book List&lt;/h2&gt;</w:t>
      </w:r>
    </w:p>
    <w:p w14:paraId="4F8E5581" w14:textId="77777777" w:rsidR="00786DEB" w:rsidRDefault="00000000">
      <w:r>
        <w:t>&lt;ul&gt;</w:t>
      </w:r>
    </w:p>
    <w:p w14:paraId="22730644" w14:textId="77777777" w:rsidR="00786DEB" w:rsidRDefault="00000000">
      <w:r>
        <w:t xml:space="preserve">  &lt;li *ngFor="let book of books"&gt;</w:t>
      </w:r>
    </w:p>
    <w:p w14:paraId="31C41CBF" w14:textId="77777777" w:rsidR="00786DEB" w:rsidRDefault="00000000">
      <w:r>
        <w:t xml:space="preserve">    {{ book.title }}</w:t>
      </w:r>
    </w:p>
    <w:p w14:paraId="4B8F8E26" w14:textId="77777777" w:rsidR="00786DEB" w:rsidRDefault="00000000">
      <w:r>
        <w:t xml:space="preserve">    &lt;button (click)="selectBook(book)"&gt;View&lt;/button&gt;</w:t>
      </w:r>
    </w:p>
    <w:p w14:paraId="5D4D1B93" w14:textId="77777777" w:rsidR="00786DEB" w:rsidRDefault="00000000">
      <w:r>
        <w:t xml:space="preserve">  &lt;/li&gt;</w:t>
      </w:r>
    </w:p>
    <w:p w14:paraId="7227B316" w14:textId="77777777" w:rsidR="00786DEB" w:rsidRDefault="00000000">
      <w:r>
        <w:t>&lt;/ul&gt;</w:t>
      </w:r>
    </w:p>
    <w:p w14:paraId="780E4747" w14:textId="77777777" w:rsidR="00786DEB" w:rsidRDefault="00786DEB"/>
    <w:p w14:paraId="56D16B66" w14:textId="77777777" w:rsidR="00786DEB" w:rsidRDefault="00000000">
      <w:r>
        <w:t>&lt;app-book-item *ngIf="selectedBook" [book]="selectedBook"&gt;&lt;/app-book-item&gt;</w:t>
      </w:r>
    </w:p>
    <w:p w14:paraId="671FFEBD" w14:textId="77777777" w:rsidR="00786DEB" w:rsidRDefault="00786DEB"/>
    <w:p w14:paraId="2E8946F1" w14:textId="42453F7D" w:rsidR="00786DEB" w:rsidRDefault="00000000">
      <w:r>
        <w:t>7. Book Item Component</w:t>
      </w:r>
    </w:p>
    <w:p w14:paraId="59034D2B" w14:textId="75A17B18" w:rsidR="00786DEB" w:rsidRDefault="00000000">
      <w:r>
        <w:t>This component receives the selected book and displays its details.</w:t>
      </w:r>
    </w:p>
    <w:p w14:paraId="6EB4516C" w14:textId="77777777" w:rsidR="00786DEB" w:rsidRDefault="00000000">
      <w:r>
        <w:t>Code: book-item.component.ts</w:t>
      </w:r>
    </w:p>
    <w:p w14:paraId="16A47E2B" w14:textId="77777777" w:rsidR="00786DEB" w:rsidRDefault="00786DEB"/>
    <w:p w14:paraId="3F88FAAF" w14:textId="77777777" w:rsidR="00786DEB" w:rsidRDefault="00000000">
      <w:r>
        <w:t>import { Component, Input } from '@angular/core';</w:t>
      </w:r>
    </w:p>
    <w:p w14:paraId="0505D4DC" w14:textId="77777777" w:rsidR="00786DEB" w:rsidRDefault="00786DEB"/>
    <w:p w14:paraId="4BC3A1C3" w14:textId="77777777" w:rsidR="00786DEB" w:rsidRDefault="00000000">
      <w:r>
        <w:t>@Component({</w:t>
      </w:r>
    </w:p>
    <w:p w14:paraId="2B218544" w14:textId="77777777" w:rsidR="00786DEB" w:rsidRDefault="00000000">
      <w:r>
        <w:t xml:space="preserve">  selector: 'app-book-item',</w:t>
      </w:r>
    </w:p>
    <w:p w14:paraId="400249DC" w14:textId="77777777" w:rsidR="00786DEB" w:rsidRDefault="00000000">
      <w:r>
        <w:t xml:space="preserve">  templateUrl: './book-item.component.html'</w:t>
      </w:r>
    </w:p>
    <w:p w14:paraId="32D853B1" w14:textId="77777777" w:rsidR="00786DEB" w:rsidRDefault="00000000">
      <w:r>
        <w:t>})</w:t>
      </w:r>
    </w:p>
    <w:p w14:paraId="300F6DD1" w14:textId="77777777" w:rsidR="00786DEB" w:rsidRDefault="00000000">
      <w:r>
        <w:t>export class BookItemComponent {</w:t>
      </w:r>
    </w:p>
    <w:p w14:paraId="5AF4AD76" w14:textId="77777777" w:rsidR="00786DEB" w:rsidRDefault="00786DEB"/>
    <w:p w14:paraId="77AF6D18" w14:textId="77777777" w:rsidR="00786DEB" w:rsidRDefault="00000000">
      <w:r>
        <w:t xml:space="preserve">  @Input() book:any;</w:t>
      </w:r>
    </w:p>
    <w:p w14:paraId="1FF91AC5" w14:textId="77777777" w:rsidR="00786DEB" w:rsidRDefault="00000000">
      <w:r>
        <w:t>}</w:t>
      </w:r>
    </w:p>
    <w:p w14:paraId="3284C485" w14:textId="77777777" w:rsidR="00786DEB" w:rsidRDefault="00786DEB"/>
    <w:p w14:paraId="3BFF9A56" w14:textId="77777777" w:rsidR="00786DEB" w:rsidRDefault="00786DEB"/>
    <w:p w14:paraId="57D0AFC1" w14:textId="77777777" w:rsidR="00786DEB" w:rsidRDefault="00000000">
      <w:r>
        <w:t>Code: book-item.component.html</w:t>
      </w:r>
    </w:p>
    <w:p w14:paraId="44153E61" w14:textId="77777777" w:rsidR="00786DEB" w:rsidRDefault="00000000">
      <w:r>
        <w:t>&lt;div&gt;</w:t>
      </w:r>
    </w:p>
    <w:p w14:paraId="7E06E0FB" w14:textId="77777777" w:rsidR="00786DEB" w:rsidRDefault="00000000">
      <w:r>
        <w:t xml:space="preserve">  &lt;h3&gt;Book Details&lt;/h3&gt;</w:t>
      </w:r>
    </w:p>
    <w:p w14:paraId="68F203E7" w14:textId="77777777" w:rsidR="00786DEB" w:rsidRDefault="00000000">
      <w:r>
        <w:t xml:space="preserve">  &lt;p&gt;&lt;strong&gt;Title:&lt;/strong&gt; {{ book.title }}&lt;/p&gt;</w:t>
      </w:r>
    </w:p>
    <w:p w14:paraId="278CA589" w14:textId="77777777" w:rsidR="00786DEB" w:rsidRDefault="00000000">
      <w:r>
        <w:t xml:space="preserve">  &lt;p&gt;&lt;strong&gt;Author:&lt;/strong&gt; {{ book.author }}&lt;/p&gt;</w:t>
      </w:r>
    </w:p>
    <w:p w14:paraId="59B752D5" w14:textId="77777777" w:rsidR="00786DEB" w:rsidRDefault="00000000">
      <w:r>
        <w:t xml:space="preserve">  &lt;p&gt;&lt;strong&gt;Price:&lt;/strong&gt; ₹{{ book.price }}&lt;/p&gt;</w:t>
      </w:r>
    </w:p>
    <w:p w14:paraId="68F19BF4" w14:textId="77777777" w:rsidR="00786DEB" w:rsidRDefault="00000000">
      <w:r>
        <w:t>&lt;/div&gt;</w:t>
      </w:r>
    </w:p>
    <w:p w14:paraId="17F8D308" w14:textId="77777777" w:rsidR="00786DEB" w:rsidRDefault="00786DEB"/>
    <w:p w14:paraId="3FC4A941" w14:textId="77777777" w:rsidR="00786DEB" w:rsidRDefault="00000000">
      <w:r>
        <w:t>--------------------------------------------------</w:t>
      </w:r>
    </w:p>
    <w:p w14:paraId="769E0A29" w14:textId="77777777" w:rsidR="00786DEB" w:rsidRDefault="00786DEB"/>
    <w:p w14:paraId="27F8C826" w14:textId="77777777" w:rsidR="00786DEB" w:rsidRDefault="00000000">
      <w:r>
        <w:t>8. App Component</w:t>
      </w:r>
    </w:p>
    <w:p w14:paraId="0E231A06" w14:textId="77777777" w:rsidR="00786DEB" w:rsidRDefault="00786DEB"/>
    <w:p w14:paraId="73A9FED7" w14:textId="77777777" w:rsidR="00786DEB" w:rsidRDefault="00000000">
      <w:r>
        <w:t>The root component loads the book list component.</w:t>
      </w:r>
    </w:p>
    <w:p w14:paraId="5BA273D1" w14:textId="77777777" w:rsidR="00786DEB" w:rsidRDefault="00786DEB"/>
    <w:p w14:paraId="0242008E" w14:textId="77777777" w:rsidR="00786DEB" w:rsidRDefault="00000000">
      <w:r>
        <w:t>Code: app.component.html</w:t>
      </w:r>
    </w:p>
    <w:p w14:paraId="391C0314" w14:textId="77777777" w:rsidR="00786DEB" w:rsidRDefault="00786DEB"/>
    <w:p w14:paraId="02AEF8A7" w14:textId="77777777" w:rsidR="00786DEB" w:rsidRDefault="00000000">
      <w:r>
        <w:t>&lt;h1&gt;Book Item Application&lt;/h1&gt;</w:t>
      </w:r>
    </w:p>
    <w:p w14:paraId="0D85D5BE" w14:textId="77777777" w:rsidR="00786DEB" w:rsidRDefault="00000000">
      <w:r>
        <w:t>&lt;app-book-list&gt;&lt;/app-book-list&gt;</w:t>
      </w:r>
    </w:p>
    <w:p w14:paraId="6265A0E8" w14:textId="77777777" w:rsidR="00786DEB" w:rsidRDefault="00786DEB"/>
    <w:p w14:paraId="6FDACEAD" w14:textId="77777777" w:rsidR="00786DEB" w:rsidRDefault="00000000">
      <w:r>
        <w:t>--------------------------------------------------</w:t>
      </w:r>
    </w:p>
    <w:p w14:paraId="3837C05A" w14:textId="77777777" w:rsidR="00786DEB" w:rsidRDefault="00786DEB"/>
    <w:p w14:paraId="4DDB2020" w14:textId="77777777" w:rsidR="00786DEB" w:rsidRDefault="00000000">
      <w:r>
        <w:t>9. Output Description</w:t>
      </w:r>
    </w:p>
    <w:p w14:paraId="6A6C46E3" w14:textId="77777777" w:rsidR="00786DEB" w:rsidRDefault="00786DEB"/>
    <w:p w14:paraId="56E85572" w14:textId="77777777" w:rsidR="00786DEB" w:rsidRDefault="00000000">
      <w:r>
        <w:t>• The application displays a list of book titles</w:t>
      </w:r>
    </w:p>
    <w:p w14:paraId="2A22CE3B" w14:textId="77777777" w:rsidR="00786DEB" w:rsidRDefault="00000000">
      <w:r>
        <w:lastRenderedPageBreak/>
        <w:t>• Clicking the View button shows the book details</w:t>
      </w:r>
    </w:p>
    <w:p w14:paraId="144E82C8" w14:textId="77777777" w:rsidR="00786DEB" w:rsidRDefault="00000000">
      <w:r>
        <w:t>• Book details are shown only when a book is selected</w:t>
      </w:r>
    </w:p>
    <w:p w14:paraId="22FBE1DD" w14:textId="77777777" w:rsidR="00786DEB" w:rsidRDefault="00786DEB"/>
    <w:p w14:paraId="1633C3CE" w14:textId="77777777" w:rsidR="00786DEB" w:rsidRDefault="00786DEB"/>
    <w:p w14:paraId="5AEB6EB5" w14:textId="77777777" w:rsidR="00786DEB" w:rsidRDefault="00000000">
      <w:r>
        <w:t>10. Learning Outcome</w:t>
      </w:r>
    </w:p>
    <w:p w14:paraId="1502EA6D" w14:textId="77777777" w:rsidR="00786DEB" w:rsidRDefault="00786DEB"/>
    <w:p w14:paraId="2BE814D1" w14:textId="3EBD2CC7" w:rsidR="00786DEB" w:rsidRDefault="00000000">
      <w:r>
        <w:t xml:space="preserve">After completing this project, </w:t>
      </w:r>
      <w:r w:rsidR="00C84E2A">
        <w:t xml:space="preserve">you </w:t>
      </w:r>
      <w:r>
        <w:t xml:space="preserve"> will be able to:</w:t>
      </w:r>
    </w:p>
    <w:p w14:paraId="017358C4" w14:textId="77777777" w:rsidR="00786DEB" w:rsidRDefault="00000000">
      <w:r>
        <w:t>• Create and use Angular services</w:t>
      </w:r>
    </w:p>
    <w:p w14:paraId="41210B94" w14:textId="77777777" w:rsidR="00786DEB" w:rsidRDefault="00000000">
      <w:r>
        <w:t>• Pass data using @Input decorator</w:t>
      </w:r>
    </w:p>
    <w:p w14:paraId="2BC60555" w14:textId="77777777" w:rsidR="00786DEB" w:rsidRDefault="00000000">
      <w:r>
        <w:t>• Use *ngIf and *ngFor directives</w:t>
      </w:r>
    </w:p>
    <w:p w14:paraId="66C767A4" w14:textId="77777777" w:rsidR="00786DEB" w:rsidRDefault="00000000">
      <w:r>
        <w:t>• Build a simple component-based Angular application</w:t>
      </w:r>
    </w:p>
    <w:p w14:paraId="0ADFEFA6" w14:textId="77777777" w:rsidR="00786DEB" w:rsidRDefault="00786DEB"/>
    <w:sectPr w:rsidR="00786D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324740">
    <w:abstractNumId w:val="8"/>
  </w:num>
  <w:num w:numId="2" w16cid:durableId="1036197178">
    <w:abstractNumId w:val="6"/>
  </w:num>
  <w:num w:numId="3" w16cid:durableId="1486240958">
    <w:abstractNumId w:val="5"/>
  </w:num>
  <w:num w:numId="4" w16cid:durableId="1196235236">
    <w:abstractNumId w:val="4"/>
  </w:num>
  <w:num w:numId="5" w16cid:durableId="1413889339">
    <w:abstractNumId w:val="7"/>
  </w:num>
  <w:num w:numId="6" w16cid:durableId="1391733103">
    <w:abstractNumId w:val="3"/>
  </w:num>
  <w:num w:numId="7" w16cid:durableId="1234239899">
    <w:abstractNumId w:val="2"/>
  </w:num>
  <w:num w:numId="8" w16cid:durableId="1197162918">
    <w:abstractNumId w:val="1"/>
  </w:num>
  <w:num w:numId="9" w16cid:durableId="210537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8AD"/>
    <w:rsid w:val="0015074B"/>
    <w:rsid w:val="0029639D"/>
    <w:rsid w:val="00326F90"/>
    <w:rsid w:val="005E7035"/>
    <w:rsid w:val="00786DEB"/>
    <w:rsid w:val="00AA1D8D"/>
    <w:rsid w:val="00B47730"/>
    <w:rsid w:val="00C84E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BD771"/>
  <w14:defaultImageDpi w14:val="300"/>
  <w15:docId w15:val="{2A899D78-0E88-453F-8E43-F00EE023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Shalini Rathore</cp:lastModifiedBy>
  <cp:revision>3</cp:revision>
  <dcterms:created xsi:type="dcterms:W3CDTF">2013-12-23T23:15:00Z</dcterms:created>
  <dcterms:modified xsi:type="dcterms:W3CDTF">2026-01-15T12:17:00Z</dcterms:modified>
  <cp:category/>
</cp:coreProperties>
</file>